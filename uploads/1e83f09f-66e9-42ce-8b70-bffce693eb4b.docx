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79C" w:rsidRDefault="00382C70">
      <w:pPr>
        <w:pStyle w:val="Title"/>
      </w:pPr>
      <w:r>
        <w:t>Tours &amp; Travel SaaS Platform</w:t>
      </w:r>
    </w:p>
    <w:p w:rsidR="00E7379C" w:rsidRDefault="00382C70">
      <w:r>
        <w:t>Research and System Proposal Document</w:t>
      </w:r>
    </w:p>
    <w:p w:rsidR="00E7379C" w:rsidRDefault="00382C70">
      <w:pPr>
        <w:pStyle w:val="Heading1"/>
      </w:pPr>
      <w:r>
        <w:t>1. Introduction</w:t>
      </w:r>
    </w:p>
    <w:p w:rsidR="00E7379C" w:rsidRDefault="00382C70">
      <w:r>
        <w:t xml:space="preserve">The tourism industry has increasingly adopted digital technologies to manage bookings, communicate with customers, and promote travel packages. However, many small and </w:t>
      </w:r>
      <w:r>
        <w:t>medium-sized travel agencies still struggle to build and maintain professional booking websites due to high development costs and lack of technical expertise.</w:t>
      </w:r>
    </w:p>
    <w:p w:rsidR="00E7379C" w:rsidRDefault="00382C70">
      <w:r>
        <w:t>Software as a Service (SaaS) provides a solution to this problem. SaaS platforms allow users to a</w:t>
      </w:r>
      <w:r>
        <w:t>ccess software through the internet without installing or maintaining it locally. Agencies can subscribe to the service and manage their operations through a centralized system.</w:t>
      </w:r>
    </w:p>
    <w:p w:rsidR="00E7379C" w:rsidRDefault="00382C70">
      <w:r>
        <w:t>This project proposes the development of a Tours and Travel SaaS platform that</w:t>
      </w:r>
      <w:r>
        <w:t xml:space="preserve"> allows multiple travel agencies to create and manage their own booking websites using a shared cloud-based system.</w:t>
      </w:r>
    </w:p>
    <w:p w:rsidR="00E7379C" w:rsidRDefault="00382C70">
      <w:pPr>
        <w:pStyle w:val="Heading1"/>
      </w:pPr>
      <w:r>
        <w:t>2. Problem Statement</w:t>
      </w:r>
    </w:p>
    <w:p w:rsidR="00E7379C" w:rsidRDefault="00382C70">
      <w:r>
        <w:t>Many small travel agencies in Sri Lanka and other developing markets do not have the resources to build custom travel b</w:t>
      </w:r>
      <w:r>
        <w:t>ooking platforms. Creating an independent system requires web development knowledge, hosting infrastructure, payment integration, and ongoing maintenance.</w:t>
      </w:r>
    </w:p>
    <w:p w:rsidR="00E7379C" w:rsidRDefault="00382C70">
      <w:r>
        <w:t>Because of these limitations, many agencies rely on manual booking systems or social media platforms,</w:t>
      </w:r>
      <w:r>
        <w:t xml:space="preserve"> which are inefficient and unprofessional. Therefore, a scalable SaaS-based travel management platform is needed to provide affordable and easy-to-use booking systems for multiple travel agencies.</w:t>
      </w:r>
    </w:p>
    <w:p w:rsidR="00E7379C" w:rsidRDefault="00382C70">
      <w:pPr>
        <w:pStyle w:val="Heading1"/>
      </w:pPr>
      <w:r>
        <w:t>3. Objectives</w:t>
      </w:r>
    </w:p>
    <w:p w:rsidR="00E7379C" w:rsidRDefault="00382C70">
      <w:r>
        <w:t>Main Objective:</w:t>
      </w:r>
      <w:r>
        <w:br/>
        <w:t>Develop a multi-tenant SaaS p</w:t>
      </w:r>
      <w:r>
        <w:t>latform that enables travel agencies to create and manage their own tour booking websites.</w:t>
      </w:r>
    </w:p>
    <w:p w:rsidR="00E7379C" w:rsidRDefault="00382C70">
      <w:r>
        <w:t>Specific Objectives:</w:t>
      </w:r>
      <w:r>
        <w:br/>
        <w:t>• Provide ready-made travel booking websites for agencies</w:t>
      </w:r>
      <w:r>
        <w:br/>
        <w:t>• Allow agencies to add and manage tour packages</w:t>
      </w:r>
      <w:r>
        <w:br/>
        <w:t>• Implement an online booking and pay</w:t>
      </w:r>
      <w:r>
        <w:t>ment system</w:t>
      </w:r>
      <w:r>
        <w:br/>
        <w:t>• Provide analytics and booking management tools</w:t>
      </w:r>
      <w:r>
        <w:br/>
        <w:t>• Implement a multi-tenant architecture to support multiple agencies</w:t>
      </w:r>
    </w:p>
    <w:p w:rsidR="00E7379C" w:rsidRDefault="00382C70">
      <w:pPr>
        <w:pStyle w:val="Heading1"/>
      </w:pPr>
      <w:r>
        <w:lastRenderedPageBreak/>
        <w:t>4. Literature Review</w:t>
      </w:r>
    </w:p>
    <w:p w:rsidR="00E7379C" w:rsidRDefault="00382C70">
      <w:r>
        <w:t>Several large online travel platforms exist today, such as Airbnb, Booking.com, and Viator. These platfor</w:t>
      </w:r>
      <w:r>
        <w:t>ms provide large-scale booking systems that connect travelers with accommodations, tours, and travel services.</w:t>
      </w:r>
    </w:p>
    <w:p w:rsidR="00E7379C" w:rsidRDefault="00382C70">
      <w:r>
        <w:t>However, these platforms mainly serve individual travelers and large travel companies. Small travel agencies often lack affordable tools that all</w:t>
      </w:r>
      <w:r>
        <w:t>ow them to operate their own branded travel booking websites.</w:t>
      </w:r>
    </w:p>
    <w:p w:rsidR="00E7379C" w:rsidRDefault="00382C70">
      <w:r>
        <w:t>Existing SaaS solutions for travel management exist, but many are expensive or complex for small agencies. This research explores the development of a simplified SaaS travel platform designed sp</w:t>
      </w:r>
      <w:r>
        <w:t>ecifically for small travel businesses.</w:t>
      </w:r>
    </w:p>
    <w:p w:rsidR="00E7379C" w:rsidRDefault="00382C70">
      <w:pPr>
        <w:pStyle w:val="Heading1"/>
      </w:pPr>
      <w:r>
        <w:t>5. System Architecture</w:t>
      </w:r>
    </w:p>
    <w:p w:rsidR="00E7379C" w:rsidRDefault="00382C70">
      <w:r>
        <w:t>The proposed system follows a multi-tenant SaaS architecture. In this model, a single software system serves multiple travel agencies. Each agency operates independently within the same platfor</w:t>
      </w:r>
      <w:r>
        <w:t>m.</w:t>
      </w:r>
    </w:p>
    <w:p w:rsidR="00E7379C" w:rsidRDefault="00382C70">
      <w:r>
        <w:t>Each agency will have:</w:t>
      </w:r>
      <w:r>
        <w:br/>
        <w:t>• A separate dashboard</w:t>
      </w:r>
      <w:r>
        <w:br/>
        <w:t>• Custom website settings</w:t>
      </w:r>
      <w:r>
        <w:br/>
        <w:t>• Their own tour packages</w:t>
      </w:r>
      <w:r>
        <w:br/>
        <w:t>• Independent booking management</w:t>
      </w:r>
    </w:p>
    <w:p w:rsidR="00E7379C" w:rsidRDefault="00382C70">
      <w:r>
        <w:t>The system will run on cloud infrastructure and support subdomains such as agencyname.platformdomain.com.</w:t>
      </w:r>
    </w:p>
    <w:p w:rsidR="00E7379C" w:rsidRDefault="00382C70">
      <w:pPr>
        <w:pStyle w:val="Heading1"/>
      </w:pPr>
      <w:r>
        <w:t>6. Technology St</w:t>
      </w:r>
      <w:r>
        <w:t>ack</w:t>
      </w:r>
    </w:p>
    <w:p w:rsidR="00E7379C" w:rsidRDefault="00382C70">
      <w:r>
        <w:t>Frontend:</w:t>
      </w:r>
      <w:r>
        <w:br/>
        <w:t>React.js with Material UI will be used to create a responsive and modern user interface.</w:t>
      </w:r>
    </w:p>
    <w:p w:rsidR="00E7379C" w:rsidRDefault="00382C70">
      <w:r>
        <w:t>Backend:</w:t>
      </w:r>
      <w:r>
        <w:br/>
        <w:t>Laravel will be used as the backend framework because it supports scalable SaaS development and strong security features.</w:t>
      </w:r>
    </w:p>
    <w:p w:rsidR="00E7379C" w:rsidRDefault="00382C70">
      <w:r>
        <w:t>Database:</w:t>
      </w:r>
      <w:r>
        <w:br/>
        <w:t>MySQL will b</w:t>
      </w:r>
      <w:r>
        <w:t>e used to store system data including agencies, packages, bookings, and users.</w:t>
      </w:r>
    </w:p>
    <w:p w:rsidR="00E7379C" w:rsidRDefault="00382C70">
      <w:r>
        <w:t>Authentication:</w:t>
      </w:r>
      <w:r>
        <w:br/>
        <w:t>Laravel Sanctum will handle secure API authentication.</w:t>
      </w:r>
    </w:p>
    <w:p w:rsidR="00E7379C" w:rsidRDefault="00382C70">
      <w:r>
        <w:t>Payment Integration:</w:t>
      </w:r>
      <w:r>
        <w:br/>
        <w:t>Stripe payment gateway will be used for online payments and subscription management.</w:t>
      </w:r>
    </w:p>
    <w:p w:rsidR="00E7379C" w:rsidRDefault="00382C70">
      <w:pPr>
        <w:pStyle w:val="Heading1"/>
      </w:pPr>
      <w:r>
        <w:lastRenderedPageBreak/>
        <w:t>7. System Features</w:t>
      </w:r>
    </w:p>
    <w:p w:rsidR="00E7379C" w:rsidRDefault="00382C70">
      <w:r>
        <w:t>Agency Dashboard:</w:t>
      </w:r>
      <w:r>
        <w:br/>
        <w:t>• Add and manage tour packages</w:t>
      </w:r>
      <w:r>
        <w:br/>
        <w:t>• Set pricing and availability</w:t>
      </w:r>
      <w:r>
        <w:br/>
        <w:t>• Upload images</w:t>
      </w:r>
      <w:r>
        <w:br/>
        <w:t>• Manage bookings</w:t>
      </w:r>
      <w:r>
        <w:br/>
        <w:t>• View customer lists</w:t>
      </w:r>
      <w:r>
        <w:br/>
        <w:t>• View revenue reports</w:t>
      </w:r>
    </w:p>
    <w:p w:rsidR="00E7379C" w:rsidRDefault="00382C70">
      <w:r>
        <w:t>Booking System:</w:t>
      </w:r>
      <w:r>
        <w:br/>
        <w:t>• Select tour date</w:t>
      </w:r>
      <w:r>
        <w:br/>
        <w:t>• Choose number of travelers</w:t>
      </w:r>
      <w:r>
        <w:br/>
        <w:t>• Online payme</w:t>
      </w:r>
      <w:r>
        <w:t>nt integration</w:t>
      </w:r>
      <w:r>
        <w:br/>
        <w:t>• Automatic email confirmation</w:t>
      </w:r>
      <w:r>
        <w:br/>
        <w:t>• Invoice generation</w:t>
      </w:r>
    </w:p>
    <w:p w:rsidR="00E7379C" w:rsidRDefault="00382C70">
      <w:r>
        <w:t>Customizable Website:</w:t>
      </w:r>
      <w:r>
        <w:br/>
        <w:t>• Change theme colors</w:t>
      </w:r>
      <w:r>
        <w:br/>
        <w:t>• Upload logo</w:t>
      </w:r>
      <w:r>
        <w:br/>
        <w:t>• Edit about section</w:t>
      </w:r>
      <w:r>
        <w:br/>
        <w:t>• Update contact details</w:t>
      </w:r>
      <w:r>
        <w:br/>
        <w:t>• Add social media links</w:t>
      </w:r>
    </w:p>
    <w:p w:rsidR="00E7379C" w:rsidRDefault="00382C70">
      <w:r>
        <w:t>Super Admin Panel:</w:t>
      </w:r>
      <w:r>
        <w:br/>
        <w:t>• View and manage all agencies</w:t>
      </w:r>
      <w:r>
        <w:br/>
        <w:t xml:space="preserve">• Approve </w:t>
      </w:r>
      <w:r>
        <w:t>or suspend agencies</w:t>
      </w:r>
      <w:r>
        <w:br/>
        <w:t>• Set subscription plans</w:t>
      </w:r>
      <w:r>
        <w:br/>
        <w:t>• Monitor total revenue</w:t>
      </w:r>
      <w:r>
        <w:br/>
        <w:t>• Configure commission percentage</w:t>
      </w:r>
    </w:p>
    <w:p w:rsidR="00E7379C" w:rsidRDefault="00382C70">
      <w:pPr>
        <w:pStyle w:val="Heading1"/>
      </w:pPr>
      <w:r>
        <w:t>8. Database Design</w:t>
      </w:r>
    </w:p>
    <w:p w:rsidR="00E7379C" w:rsidRDefault="00382C70">
      <w:r>
        <w:t>The system database will include the following core tables:</w:t>
      </w:r>
    </w:p>
    <w:p w:rsidR="00E7379C" w:rsidRDefault="00382C70">
      <w:r>
        <w:t>• Agencies</w:t>
      </w:r>
      <w:r>
        <w:br/>
        <w:t>• Users</w:t>
      </w:r>
      <w:r>
        <w:br/>
        <w:t>• Tour Packages</w:t>
      </w:r>
      <w:r>
        <w:br/>
        <w:t>• Bookings</w:t>
      </w:r>
      <w:r>
        <w:br/>
        <w:t>• Payments</w:t>
      </w:r>
      <w:r>
        <w:br/>
        <w:t>• Subscriptions</w:t>
      </w:r>
    </w:p>
    <w:p w:rsidR="00E7379C" w:rsidRDefault="00382C70">
      <w:r>
        <w:t>E</w:t>
      </w:r>
      <w:r>
        <w:t>ach record will contain an agency ID to support the multi-tenant architecture. This ensures that each agency only accesses its own data within the system.</w:t>
      </w:r>
    </w:p>
    <w:p w:rsidR="000E7FE6" w:rsidRDefault="000E7FE6">
      <w:pPr>
        <w:pStyle w:val="Heading1"/>
      </w:pPr>
      <w:r>
        <w:lastRenderedPageBreak/>
        <w:t>9. System Flow</w:t>
      </w:r>
    </w:p>
    <w:p w:rsidR="000E7FE6" w:rsidRPr="000E7FE6" w:rsidRDefault="000E7FE6" w:rsidP="000E7FE6">
      <w:pPr>
        <w:pStyle w:val="NormalWeb"/>
        <w:rPr>
          <w:color w:val="548DD4" w:themeColor="text2" w:themeTint="99"/>
        </w:rPr>
      </w:pPr>
      <w:r w:rsidRPr="000E7FE6">
        <w:rPr>
          <w:color w:val="548DD4" w:themeColor="text2" w:themeTint="99"/>
        </w:rPr>
        <w:t>Customer can</w:t>
      </w:r>
    </w:p>
    <w:p w:rsidR="000E7FE6" w:rsidRDefault="000E7FE6" w:rsidP="000E7FE6">
      <w:pPr>
        <w:pStyle w:val="NormalWeb"/>
        <w:numPr>
          <w:ilvl w:val="0"/>
          <w:numId w:val="10"/>
        </w:numPr>
      </w:pPr>
      <w:r>
        <w:t>Search tours</w:t>
      </w:r>
    </w:p>
    <w:p w:rsidR="000E7FE6" w:rsidRDefault="000E7FE6" w:rsidP="000E7FE6">
      <w:pPr>
        <w:pStyle w:val="NormalWeb"/>
        <w:numPr>
          <w:ilvl w:val="0"/>
          <w:numId w:val="10"/>
        </w:numPr>
      </w:pPr>
      <w:r>
        <w:t>Book tour</w:t>
      </w:r>
    </w:p>
    <w:p w:rsidR="000E7FE6" w:rsidRDefault="000E7FE6" w:rsidP="000E7FE6">
      <w:pPr>
        <w:pStyle w:val="NormalWeb"/>
        <w:numPr>
          <w:ilvl w:val="0"/>
          <w:numId w:val="10"/>
        </w:numPr>
      </w:pPr>
      <w:r>
        <w:t>Make payment</w:t>
      </w:r>
    </w:p>
    <w:p w:rsidR="000E7FE6" w:rsidRDefault="000E7FE6" w:rsidP="000E7FE6">
      <w:pPr>
        <w:pStyle w:val="NormalWeb"/>
        <w:ind w:left="360"/>
      </w:pPr>
      <w:r>
        <w:t>Customer Visit Website</w:t>
      </w:r>
    </w:p>
    <w:p w:rsidR="000E7FE6" w:rsidRDefault="000E7FE6" w:rsidP="000E7FE6">
      <w:pPr>
        <w:pStyle w:val="NormalWeb"/>
        <w:ind w:left="360"/>
        <w:rPr>
          <w:rFonts w:hint="eastAsia"/>
        </w:rPr>
      </w:pPr>
      <w:r>
        <w:rPr>
          <w:rFonts w:hint="eastAsia"/>
        </w:rPr>
        <w:t xml:space="preserve">        ↓</w:t>
      </w:r>
    </w:p>
    <w:p w:rsidR="000E7FE6" w:rsidRDefault="000E7FE6" w:rsidP="000E7FE6">
      <w:pPr>
        <w:pStyle w:val="NormalWeb"/>
        <w:ind w:left="360"/>
      </w:pPr>
      <w:r>
        <w:t>View Tour Packages</w:t>
      </w:r>
    </w:p>
    <w:p w:rsidR="000E7FE6" w:rsidRDefault="000E7FE6" w:rsidP="000E7FE6">
      <w:pPr>
        <w:pStyle w:val="NormalWeb"/>
        <w:ind w:left="360"/>
        <w:rPr>
          <w:rFonts w:hint="eastAsia"/>
        </w:rPr>
      </w:pPr>
      <w:r>
        <w:rPr>
          <w:rFonts w:hint="eastAsia"/>
        </w:rPr>
        <w:t xml:space="preserve">        ↓</w:t>
      </w:r>
    </w:p>
    <w:p w:rsidR="000E7FE6" w:rsidRDefault="000E7FE6" w:rsidP="000E7FE6">
      <w:pPr>
        <w:pStyle w:val="NormalWeb"/>
        <w:ind w:left="360"/>
      </w:pPr>
      <w:r>
        <w:t>Select Package</w:t>
      </w:r>
    </w:p>
    <w:p w:rsidR="000E7FE6" w:rsidRDefault="000E7FE6" w:rsidP="000E7FE6">
      <w:pPr>
        <w:pStyle w:val="NormalWeb"/>
        <w:ind w:left="360"/>
        <w:rPr>
          <w:rFonts w:hint="eastAsia"/>
        </w:rPr>
      </w:pPr>
      <w:r>
        <w:rPr>
          <w:rFonts w:hint="eastAsia"/>
        </w:rPr>
        <w:t xml:space="preserve">        ↓</w:t>
      </w:r>
    </w:p>
    <w:p w:rsidR="000E7FE6" w:rsidRDefault="000E7FE6" w:rsidP="000E7FE6">
      <w:pPr>
        <w:pStyle w:val="NormalWeb"/>
        <w:ind w:left="360"/>
      </w:pPr>
      <w:r>
        <w:t>Fill Booking Form</w:t>
      </w:r>
    </w:p>
    <w:p w:rsidR="000E7FE6" w:rsidRDefault="000E7FE6" w:rsidP="000E7FE6">
      <w:pPr>
        <w:pStyle w:val="NormalWeb"/>
        <w:ind w:left="360"/>
        <w:rPr>
          <w:rFonts w:hint="eastAsia"/>
        </w:rPr>
      </w:pPr>
      <w:r>
        <w:rPr>
          <w:rFonts w:hint="eastAsia"/>
        </w:rPr>
        <w:t xml:space="preserve">        ↓</w:t>
      </w:r>
    </w:p>
    <w:p w:rsidR="000E7FE6" w:rsidRDefault="000E7FE6" w:rsidP="000E7FE6">
      <w:pPr>
        <w:pStyle w:val="NormalWeb"/>
        <w:ind w:left="360"/>
      </w:pPr>
      <w:r>
        <w:t>Make Payment</w:t>
      </w:r>
    </w:p>
    <w:p w:rsidR="000E7FE6" w:rsidRDefault="000E7FE6" w:rsidP="000E7FE6">
      <w:pPr>
        <w:pStyle w:val="NormalWeb"/>
        <w:ind w:left="360"/>
        <w:rPr>
          <w:rFonts w:hint="eastAsia"/>
        </w:rPr>
      </w:pPr>
      <w:r>
        <w:rPr>
          <w:rFonts w:hint="eastAsia"/>
        </w:rPr>
        <w:t xml:space="preserve">        ↓</w:t>
      </w:r>
    </w:p>
    <w:p w:rsidR="000E7FE6" w:rsidRDefault="000E7FE6" w:rsidP="000E7FE6">
      <w:pPr>
        <w:pStyle w:val="NormalWeb"/>
        <w:ind w:left="360"/>
      </w:pPr>
      <w:r>
        <w:t>Booking Confirmation</w:t>
      </w:r>
    </w:p>
    <w:p w:rsidR="000E7FE6" w:rsidRPr="000E7FE6" w:rsidRDefault="000E7FE6" w:rsidP="000E7FE6">
      <w:pPr>
        <w:pStyle w:val="NormalWeb"/>
        <w:rPr>
          <w:color w:val="548DD4" w:themeColor="text2" w:themeTint="99"/>
        </w:rPr>
      </w:pPr>
      <w:r w:rsidRPr="000E7FE6">
        <w:rPr>
          <w:color w:val="548DD4" w:themeColor="text2" w:themeTint="99"/>
        </w:rPr>
        <w:t>Agency can</w:t>
      </w:r>
    </w:p>
    <w:p w:rsidR="000E7FE6" w:rsidRDefault="000E7FE6" w:rsidP="000E7FE6">
      <w:pPr>
        <w:pStyle w:val="NormalWeb"/>
        <w:numPr>
          <w:ilvl w:val="0"/>
          <w:numId w:val="11"/>
        </w:numPr>
      </w:pPr>
      <w:r>
        <w:t>Add packages</w:t>
      </w:r>
    </w:p>
    <w:p w:rsidR="000E7FE6" w:rsidRDefault="000E7FE6" w:rsidP="000E7FE6">
      <w:pPr>
        <w:pStyle w:val="NormalWeb"/>
        <w:numPr>
          <w:ilvl w:val="0"/>
          <w:numId w:val="11"/>
        </w:numPr>
      </w:pPr>
      <w:r>
        <w:t>Manage bookings</w:t>
      </w:r>
    </w:p>
    <w:p w:rsidR="000E7FE6" w:rsidRDefault="000E7FE6" w:rsidP="000E7FE6">
      <w:pPr>
        <w:pStyle w:val="NormalWeb"/>
        <w:ind w:left="720"/>
      </w:pPr>
      <w:r>
        <w:t>Agency Register</w:t>
      </w:r>
    </w:p>
    <w:p w:rsidR="000E7FE6" w:rsidRDefault="000E7FE6" w:rsidP="000E7FE6">
      <w:pPr>
        <w:pStyle w:val="NormalWeb"/>
        <w:ind w:left="720"/>
        <w:rPr>
          <w:rFonts w:hint="eastAsia"/>
        </w:rPr>
      </w:pPr>
      <w:r>
        <w:rPr>
          <w:rFonts w:hint="eastAsia"/>
        </w:rPr>
        <w:t xml:space="preserve">       ↓</w:t>
      </w:r>
    </w:p>
    <w:p w:rsidR="000E7FE6" w:rsidRDefault="000E7FE6" w:rsidP="000E7FE6">
      <w:pPr>
        <w:pStyle w:val="NormalWeb"/>
        <w:ind w:left="720"/>
      </w:pPr>
      <w:r>
        <w:t>Login Dashboard</w:t>
      </w:r>
    </w:p>
    <w:p w:rsidR="000E7FE6" w:rsidRDefault="000E7FE6" w:rsidP="000E7FE6">
      <w:pPr>
        <w:pStyle w:val="NormalWeb"/>
        <w:ind w:left="720"/>
        <w:rPr>
          <w:rFonts w:hint="eastAsia"/>
        </w:rPr>
      </w:pPr>
      <w:r>
        <w:rPr>
          <w:rFonts w:hint="eastAsia"/>
        </w:rPr>
        <w:t xml:space="preserve">       ↓</w:t>
      </w:r>
    </w:p>
    <w:p w:rsidR="000E7FE6" w:rsidRDefault="000E7FE6" w:rsidP="000E7FE6">
      <w:pPr>
        <w:pStyle w:val="NormalWeb"/>
        <w:ind w:left="720"/>
      </w:pPr>
      <w:r>
        <w:t>Setup Website</w:t>
      </w:r>
    </w:p>
    <w:p w:rsidR="000E7FE6" w:rsidRDefault="000E7FE6" w:rsidP="000E7FE6">
      <w:pPr>
        <w:pStyle w:val="NormalWeb"/>
        <w:ind w:left="720"/>
        <w:rPr>
          <w:rFonts w:hint="eastAsia"/>
        </w:rPr>
      </w:pPr>
      <w:r>
        <w:rPr>
          <w:rFonts w:hint="eastAsia"/>
        </w:rPr>
        <w:t xml:space="preserve">       ↓</w:t>
      </w:r>
    </w:p>
    <w:p w:rsidR="000E7FE6" w:rsidRDefault="000E7FE6" w:rsidP="000E7FE6">
      <w:pPr>
        <w:pStyle w:val="NormalWeb"/>
        <w:ind w:left="720"/>
      </w:pPr>
      <w:r>
        <w:lastRenderedPageBreak/>
        <w:t>Add Tour Packages</w:t>
      </w:r>
    </w:p>
    <w:p w:rsidR="000E7FE6" w:rsidRDefault="000E7FE6" w:rsidP="000E7FE6">
      <w:pPr>
        <w:pStyle w:val="NormalWeb"/>
        <w:ind w:left="720"/>
        <w:rPr>
          <w:rFonts w:hint="eastAsia"/>
        </w:rPr>
      </w:pPr>
      <w:r>
        <w:rPr>
          <w:rFonts w:hint="eastAsia"/>
        </w:rPr>
        <w:t xml:space="preserve">       ↓</w:t>
      </w:r>
    </w:p>
    <w:p w:rsidR="000E7FE6" w:rsidRDefault="000E7FE6" w:rsidP="000E7FE6">
      <w:pPr>
        <w:pStyle w:val="NormalWeb"/>
        <w:ind w:left="720"/>
      </w:pPr>
      <w:r>
        <w:t>Receive Bookings</w:t>
      </w:r>
    </w:p>
    <w:p w:rsidR="000E7FE6" w:rsidRDefault="000E7FE6" w:rsidP="000E7FE6">
      <w:pPr>
        <w:pStyle w:val="NormalWeb"/>
        <w:ind w:left="720"/>
        <w:rPr>
          <w:rFonts w:hint="eastAsia"/>
        </w:rPr>
      </w:pPr>
      <w:r>
        <w:rPr>
          <w:rFonts w:hint="eastAsia"/>
        </w:rPr>
        <w:t xml:space="preserve">       ↓</w:t>
      </w:r>
    </w:p>
    <w:p w:rsidR="000E7FE6" w:rsidRDefault="000E7FE6" w:rsidP="000E7FE6">
      <w:pPr>
        <w:pStyle w:val="NormalWeb"/>
        <w:ind w:left="720"/>
      </w:pPr>
      <w:r>
        <w:t>Manage Customers</w:t>
      </w:r>
    </w:p>
    <w:p w:rsidR="000E7FE6" w:rsidRDefault="000E7FE6" w:rsidP="000E7FE6">
      <w:pPr>
        <w:pStyle w:val="NormalWeb"/>
        <w:ind w:left="720"/>
        <w:rPr>
          <w:rFonts w:hint="eastAsia"/>
        </w:rPr>
      </w:pPr>
      <w:r>
        <w:rPr>
          <w:rFonts w:hint="eastAsia"/>
        </w:rPr>
        <w:t xml:space="preserve">       ↓</w:t>
      </w:r>
    </w:p>
    <w:p w:rsidR="000E7FE6" w:rsidRDefault="000E7FE6" w:rsidP="000E7FE6">
      <w:pPr>
        <w:pStyle w:val="NormalWeb"/>
        <w:ind w:left="720"/>
      </w:pPr>
      <w:r>
        <w:t>View Revenue</w:t>
      </w:r>
    </w:p>
    <w:p w:rsidR="000E7FE6" w:rsidRPr="000E7FE6" w:rsidRDefault="000E7FE6" w:rsidP="000E7FE6">
      <w:pPr>
        <w:pStyle w:val="NormalWeb"/>
        <w:rPr>
          <w:color w:val="548DD4" w:themeColor="text2" w:themeTint="99"/>
        </w:rPr>
      </w:pPr>
      <w:r w:rsidRPr="000E7FE6">
        <w:rPr>
          <w:color w:val="548DD4" w:themeColor="text2" w:themeTint="99"/>
        </w:rPr>
        <w:t>Admin can</w:t>
      </w:r>
    </w:p>
    <w:p w:rsidR="000E7FE6" w:rsidRDefault="000E7FE6" w:rsidP="000E7FE6">
      <w:pPr>
        <w:pStyle w:val="NormalWeb"/>
        <w:numPr>
          <w:ilvl w:val="0"/>
          <w:numId w:val="12"/>
        </w:numPr>
      </w:pPr>
      <w:r>
        <w:t>Approve agencies</w:t>
      </w:r>
    </w:p>
    <w:p w:rsidR="000E7FE6" w:rsidRDefault="000E7FE6" w:rsidP="000E7FE6">
      <w:pPr>
        <w:pStyle w:val="NormalWeb"/>
        <w:numPr>
          <w:ilvl w:val="0"/>
          <w:numId w:val="12"/>
        </w:numPr>
      </w:pPr>
      <w:r>
        <w:t>Manage subscriptions</w:t>
      </w:r>
    </w:p>
    <w:p w:rsidR="000E7FE6" w:rsidRDefault="000E7FE6" w:rsidP="000E7FE6">
      <w:pPr>
        <w:pStyle w:val="NormalWeb"/>
      </w:pPr>
      <w:r>
        <w:t>Agency Register</w:t>
      </w:r>
    </w:p>
    <w:p w:rsidR="000E7FE6" w:rsidRDefault="000E7FE6" w:rsidP="000E7FE6">
      <w:pPr>
        <w:rPr>
          <w:rFonts w:hint="eastAsia"/>
        </w:rPr>
      </w:pPr>
      <w:r>
        <w:rPr>
          <w:rFonts w:hint="eastAsia"/>
        </w:rPr>
        <w:t xml:space="preserve">      </w:t>
      </w:r>
      <w:r>
        <w:rPr>
          <w:rFonts w:hint="eastAsia"/>
        </w:rPr>
        <w:t>↓</w:t>
      </w:r>
    </w:p>
    <w:p w:rsidR="000E7FE6" w:rsidRDefault="000E7FE6" w:rsidP="000E7FE6">
      <w:r>
        <w:t>Agency Create Tour Packages</w:t>
      </w:r>
    </w:p>
    <w:p w:rsidR="000E7FE6" w:rsidRDefault="000E7FE6" w:rsidP="000E7FE6">
      <w:pPr>
        <w:rPr>
          <w:rFonts w:hint="eastAsia"/>
        </w:rPr>
      </w:pPr>
      <w:r>
        <w:rPr>
          <w:rFonts w:hint="eastAsia"/>
        </w:rPr>
        <w:t xml:space="preserve">      </w:t>
      </w:r>
      <w:r>
        <w:rPr>
          <w:rFonts w:hint="eastAsia"/>
        </w:rPr>
        <w:t>↓</w:t>
      </w:r>
    </w:p>
    <w:p w:rsidR="000E7FE6" w:rsidRDefault="000E7FE6" w:rsidP="000E7FE6">
      <w:r>
        <w:t>Customer Visit Agency Website</w:t>
      </w:r>
    </w:p>
    <w:p w:rsidR="000E7FE6" w:rsidRDefault="000E7FE6" w:rsidP="000E7FE6">
      <w:pPr>
        <w:rPr>
          <w:rFonts w:hint="eastAsia"/>
        </w:rPr>
      </w:pPr>
      <w:r>
        <w:rPr>
          <w:rFonts w:hint="eastAsia"/>
        </w:rPr>
        <w:t xml:space="preserve">      </w:t>
      </w:r>
      <w:r>
        <w:rPr>
          <w:rFonts w:hint="eastAsia"/>
        </w:rPr>
        <w:t>↓</w:t>
      </w:r>
    </w:p>
    <w:p w:rsidR="000E7FE6" w:rsidRDefault="000E7FE6" w:rsidP="000E7FE6">
      <w:r>
        <w:t>Customer Book Tour</w:t>
      </w:r>
    </w:p>
    <w:p w:rsidR="000E7FE6" w:rsidRDefault="000E7FE6" w:rsidP="000E7FE6">
      <w:pPr>
        <w:rPr>
          <w:rFonts w:hint="eastAsia"/>
        </w:rPr>
      </w:pPr>
      <w:r>
        <w:rPr>
          <w:rFonts w:hint="eastAsia"/>
        </w:rPr>
        <w:t xml:space="preserve">      </w:t>
      </w:r>
      <w:r>
        <w:rPr>
          <w:rFonts w:hint="eastAsia"/>
        </w:rPr>
        <w:t>↓</w:t>
      </w:r>
    </w:p>
    <w:p w:rsidR="000E7FE6" w:rsidRDefault="000E7FE6" w:rsidP="000E7FE6">
      <w:r>
        <w:t>Payment Process</w:t>
      </w:r>
    </w:p>
    <w:p w:rsidR="000E7FE6" w:rsidRDefault="000E7FE6" w:rsidP="000E7FE6">
      <w:pPr>
        <w:rPr>
          <w:rFonts w:hint="eastAsia"/>
        </w:rPr>
      </w:pPr>
      <w:r>
        <w:rPr>
          <w:rFonts w:hint="eastAsia"/>
        </w:rPr>
        <w:t xml:space="preserve">      </w:t>
      </w:r>
      <w:r>
        <w:rPr>
          <w:rFonts w:hint="eastAsia"/>
        </w:rPr>
        <w:t>↓</w:t>
      </w:r>
    </w:p>
    <w:p w:rsidR="000E7FE6" w:rsidRDefault="000E7FE6" w:rsidP="000E7FE6">
      <w:r>
        <w:t>Booking Stored in Database</w:t>
      </w:r>
    </w:p>
    <w:p w:rsidR="000E7FE6" w:rsidRDefault="000E7FE6" w:rsidP="000E7FE6">
      <w:pPr>
        <w:rPr>
          <w:rFonts w:hint="eastAsia"/>
        </w:rPr>
      </w:pPr>
      <w:r>
        <w:rPr>
          <w:rFonts w:hint="eastAsia"/>
        </w:rPr>
        <w:t xml:space="preserve">      </w:t>
      </w:r>
      <w:r>
        <w:rPr>
          <w:rFonts w:hint="eastAsia"/>
        </w:rPr>
        <w:t>↓</w:t>
      </w:r>
    </w:p>
    <w:p w:rsidR="000E7FE6" w:rsidRDefault="000E7FE6" w:rsidP="000E7FE6">
      <w:r>
        <w:t>Agency Receives Booking</w:t>
      </w:r>
    </w:p>
    <w:p w:rsidR="000E7FE6" w:rsidRDefault="000E7FE6" w:rsidP="000E7FE6">
      <w:pPr>
        <w:rPr>
          <w:rFonts w:hint="eastAsia"/>
        </w:rPr>
      </w:pPr>
      <w:r>
        <w:rPr>
          <w:rFonts w:hint="eastAsia"/>
        </w:rPr>
        <w:t xml:space="preserve">      </w:t>
      </w:r>
      <w:r>
        <w:rPr>
          <w:rFonts w:hint="eastAsia"/>
        </w:rPr>
        <w:t>↓</w:t>
      </w:r>
    </w:p>
    <w:p w:rsidR="000E7FE6" w:rsidRPr="000E7FE6" w:rsidRDefault="000E7FE6" w:rsidP="000E7FE6">
      <w:r>
        <w:t>Admin Tracks Platform Revenue</w:t>
      </w:r>
    </w:p>
    <w:p w:rsidR="000E7FE6" w:rsidRPr="000E7FE6" w:rsidRDefault="000E7FE6">
      <w:pPr>
        <w:pStyle w:val="Heading1"/>
        <w:rPr>
          <w:sz w:val="24"/>
          <w:szCs w:val="24"/>
        </w:rPr>
      </w:pPr>
      <w:r w:rsidRPr="000E7FE6">
        <w:rPr>
          <w:sz w:val="24"/>
          <w:szCs w:val="24"/>
        </w:rPr>
        <w:lastRenderedPageBreak/>
        <w:t>Overall SaaS System Flow</w:t>
      </w:r>
    </w:p>
    <w:p w:rsidR="000E7FE6" w:rsidRDefault="000E7FE6" w:rsidP="000E7FE6"/>
    <w:p w:rsidR="000E7FE6" w:rsidRDefault="000E7FE6" w:rsidP="000E7FE6">
      <w:r>
        <w:t>Agency Register</w:t>
      </w:r>
    </w:p>
    <w:p w:rsidR="000E7FE6" w:rsidRDefault="000E7FE6" w:rsidP="000E7FE6">
      <w:pPr>
        <w:rPr>
          <w:rFonts w:hint="eastAsia"/>
        </w:rPr>
      </w:pPr>
      <w:r>
        <w:rPr>
          <w:rFonts w:hint="eastAsia"/>
        </w:rPr>
        <w:t xml:space="preserve">      </w:t>
      </w:r>
      <w:r>
        <w:rPr>
          <w:rFonts w:hint="eastAsia"/>
        </w:rPr>
        <w:t>↓</w:t>
      </w:r>
    </w:p>
    <w:p w:rsidR="000E7FE6" w:rsidRDefault="000E7FE6" w:rsidP="000E7FE6">
      <w:r>
        <w:t>Agency Create Tour Packages</w:t>
      </w:r>
    </w:p>
    <w:p w:rsidR="000E7FE6" w:rsidRDefault="000E7FE6" w:rsidP="000E7FE6">
      <w:pPr>
        <w:rPr>
          <w:rFonts w:hint="eastAsia"/>
        </w:rPr>
      </w:pPr>
      <w:r>
        <w:rPr>
          <w:rFonts w:hint="eastAsia"/>
        </w:rPr>
        <w:t xml:space="preserve">      </w:t>
      </w:r>
      <w:r>
        <w:rPr>
          <w:rFonts w:hint="eastAsia"/>
        </w:rPr>
        <w:t>↓</w:t>
      </w:r>
    </w:p>
    <w:p w:rsidR="000E7FE6" w:rsidRDefault="000E7FE6" w:rsidP="000E7FE6">
      <w:r>
        <w:t>Customer Visit Agency Website</w:t>
      </w:r>
    </w:p>
    <w:p w:rsidR="000E7FE6" w:rsidRDefault="000E7FE6" w:rsidP="000E7FE6">
      <w:pPr>
        <w:rPr>
          <w:rFonts w:hint="eastAsia"/>
        </w:rPr>
      </w:pPr>
      <w:r>
        <w:rPr>
          <w:rFonts w:hint="eastAsia"/>
        </w:rPr>
        <w:t xml:space="preserve">      </w:t>
      </w:r>
      <w:r>
        <w:rPr>
          <w:rFonts w:hint="eastAsia"/>
        </w:rPr>
        <w:t>↓</w:t>
      </w:r>
    </w:p>
    <w:p w:rsidR="000E7FE6" w:rsidRDefault="000E7FE6" w:rsidP="000E7FE6">
      <w:r>
        <w:t>Customer Book Tour</w:t>
      </w:r>
    </w:p>
    <w:p w:rsidR="000E7FE6" w:rsidRDefault="000E7FE6" w:rsidP="000E7FE6">
      <w:pPr>
        <w:rPr>
          <w:rFonts w:hint="eastAsia"/>
        </w:rPr>
      </w:pPr>
      <w:r>
        <w:rPr>
          <w:rFonts w:hint="eastAsia"/>
        </w:rPr>
        <w:t xml:space="preserve">      </w:t>
      </w:r>
      <w:r>
        <w:rPr>
          <w:rFonts w:hint="eastAsia"/>
        </w:rPr>
        <w:t>↓</w:t>
      </w:r>
    </w:p>
    <w:p w:rsidR="000E7FE6" w:rsidRDefault="000E7FE6" w:rsidP="000E7FE6">
      <w:r>
        <w:t>Payment Process</w:t>
      </w:r>
    </w:p>
    <w:p w:rsidR="000E7FE6" w:rsidRDefault="000E7FE6" w:rsidP="000E7FE6">
      <w:pPr>
        <w:rPr>
          <w:rFonts w:hint="eastAsia"/>
        </w:rPr>
      </w:pPr>
      <w:r>
        <w:rPr>
          <w:rFonts w:hint="eastAsia"/>
        </w:rPr>
        <w:t xml:space="preserve">      </w:t>
      </w:r>
      <w:r>
        <w:rPr>
          <w:rFonts w:hint="eastAsia"/>
        </w:rPr>
        <w:t>↓</w:t>
      </w:r>
    </w:p>
    <w:p w:rsidR="000E7FE6" w:rsidRDefault="000E7FE6" w:rsidP="000E7FE6">
      <w:r>
        <w:t>Booking Stored in Database</w:t>
      </w:r>
    </w:p>
    <w:p w:rsidR="000E7FE6" w:rsidRDefault="000E7FE6" w:rsidP="000E7FE6">
      <w:pPr>
        <w:rPr>
          <w:rFonts w:hint="eastAsia"/>
        </w:rPr>
      </w:pPr>
      <w:r>
        <w:rPr>
          <w:rFonts w:hint="eastAsia"/>
        </w:rPr>
        <w:t xml:space="preserve">      </w:t>
      </w:r>
      <w:r>
        <w:rPr>
          <w:rFonts w:hint="eastAsia"/>
        </w:rPr>
        <w:t>↓</w:t>
      </w:r>
    </w:p>
    <w:p w:rsidR="000E7FE6" w:rsidRDefault="000E7FE6" w:rsidP="000E7FE6">
      <w:r>
        <w:t>Agency Receives Booking</w:t>
      </w:r>
    </w:p>
    <w:p w:rsidR="000E7FE6" w:rsidRDefault="000E7FE6" w:rsidP="000E7FE6">
      <w:pPr>
        <w:rPr>
          <w:rFonts w:hint="eastAsia"/>
        </w:rPr>
      </w:pPr>
      <w:r>
        <w:rPr>
          <w:rFonts w:hint="eastAsia"/>
        </w:rPr>
        <w:t xml:space="preserve">      </w:t>
      </w:r>
      <w:r>
        <w:rPr>
          <w:rFonts w:hint="eastAsia"/>
        </w:rPr>
        <w:t>↓</w:t>
      </w:r>
    </w:p>
    <w:p w:rsidR="000E7FE6" w:rsidRPr="000E7FE6" w:rsidRDefault="000E7FE6" w:rsidP="000E7FE6">
      <w:r>
        <w:t>Admin Tracks Platform Revenue</w:t>
      </w:r>
    </w:p>
    <w:p w:rsidR="00E7379C" w:rsidRDefault="000E7FE6">
      <w:pPr>
        <w:pStyle w:val="Heading1"/>
      </w:pPr>
      <w:r>
        <w:t>10</w:t>
      </w:r>
      <w:r w:rsidR="00382C70">
        <w:t>. Implementation Plan</w:t>
      </w:r>
    </w:p>
    <w:p w:rsidR="00E7379C" w:rsidRDefault="00382C70">
      <w:r>
        <w:t>Phase 1 – Minimum Viable Product (MVP)</w:t>
      </w:r>
      <w:r>
        <w:br/>
        <w:t>• Agency registration</w:t>
      </w:r>
      <w:r>
        <w:br/>
        <w:t>• Package creatio</w:t>
      </w:r>
      <w:r>
        <w:t>n</w:t>
      </w:r>
      <w:r>
        <w:br/>
        <w:t>• Tour booking</w:t>
      </w:r>
      <w:r>
        <w:br/>
        <w:t>• Online payment</w:t>
      </w:r>
      <w:r>
        <w:br/>
        <w:t>• Basic dashboard</w:t>
      </w:r>
    </w:p>
    <w:p w:rsidR="00E7379C" w:rsidRDefault="00382C70">
      <w:r>
        <w:t>Phase 2 – System Enhancement</w:t>
      </w:r>
      <w:r>
        <w:br/>
        <w:t>• Analytics dashboard</w:t>
      </w:r>
      <w:r>
        <w:br/>
        <w:t>• WhatsApp notifications</w:t>
      </w:r>
      <w:r>
        <w:br/>
        <w:t>• Review and rating system</w:t>
      </w:r>
      <w:r>
        <w:br/>
        <w:t>• SEO tools</w:t>
      </w:r>
      <w:r>
        <w:br/>
        <w:t>• Automated invoice generation</w:t>
      </w:r>
    </w:p>
    <w:p w:rsidR="00E7379C" w:rsidRDefault="000E7FE6">
      <w:pPr>
        <w:pStyle w:val="Heading1"/>
      </w:pPr>
      <w:r>
        <w:lastRenderedPageBreak/>
        <w:t>11</w:t>
      </w:r>
      <w:r w:rsidR="00382C70">
        <w:t>. Cost Analysis</w:t>
      </w:r>
    </w:p>
    <w:p w:rsidR="00E7379C" w:rsidRDefault="00382C70">
      <w:r>
        <w:t>Estimated startup costs:</w:t>
      </w:r>
    </w:p>
    <w:p w:rsidR="00E7379C" w:rsidRDefault="00382C70">
      <w:r>
        <w:t>Domain:</w:t>
      </w:r>
      <w:r>
        <w:br/>
        <w:t>.lk dom</w:t>
      </w:r>
      <w:r>
        <w:t>ain with subdomains approximately LKR 8,000 per year</w:t>
      </w:r>
      <w:r>
        <w:br/>
        <w:t>.com domain approximately LKR 3,000 – 5,000 per year</w:t>
      </w:r>
    </w:p>
    <w:p w:rsidR="00E7379C" w:rsidRDefault="00382C70">
      <w:r>
        <w:t>Hosting:</w:t>
      </w:r>
      <w:r>
        <w:br/>
        <w:t>VPS hosting approximately LKR 5,000 – 8,750 per month depending on server configuration.</w:t>
      </w:r>
    </w:p>
    <w:p w:rsidR="00E7379C" w:rsidRDefault="00382C70">
      <w:r>
        <w:t>Payment Gateway:</w:t>
      </w:r>
      <w:r>
        <w:br/>
        <w:t>Cost depends on the provider and tr</w:t>
      </w:r>
      <w:r>
        <w:t>ansaction fees.</w:t>
      </w:r>
    </w:p>
    <w:p w:rsidR="00E7379C" w:rsidRDefault="00382C70">
      <w:r>
        <w:t>Development:</w:t>
      </w:r>
      <w:r>
        <w:br/>
        <w:t>Primary cost is development time and maintenance.</w:t>
      </w:r>
    </w:p>
    <w:p w:rsidR="000E7FE6" w:rsidRDefault="000E7FE6">
      <w:pPr>
        <w:pStyle w:val="Heading1"/>
      </w:pPr>
    </w:p>
    <w:p w:rsidR="00E7379C" w:rsidRDefault="000E7FE6">
      <w:pPr>
        <w:pStyle w:val="Heading1"/>
      </w:pPr>
      <w:r>
        <w:t>12</w:t>
      </w:r>
      <w:r w:rsidR="00382C70">
        <w:t>. Future Improvements</w:t>
      </w:r>
    </w:p>
    <w:p w:rsidR="00E7379C" w:rsidRDefault="00382C70">
      <w:r>
        <w:t>Future versions of the system may include:</w:t>
      </w:r>
    </w:p>
    <w:p w:rsidR="00E7379C" w:rsidRDefault="00382C70">
      <w:r>
        <w:t>• Mobile application for agencies</w:t>
      </w:r>
      <w:r>
        <w:br/>
        <w:t>• AI-based travel recommendations</w:t>
      </w:r>
      <w:r>
        <w:br/>
        <w:t>• Multi-language support</w:t>
      </w:r>
      <w:r>
        <w:br/>
        <w:t>• Advanced analyt</w:t>
      </w:r>
      <w:r>
        <w:t>ics and reporting</w:t>
      </w:r>
      <w:r>
        <w:br/>
        <w:t>• Integration with third-party travel APIs</w:t>
      </w:r>
    </w:p>
    <w:p w:rsidR="000E7FE6" w:rsidRDefault="000E7FE6" w:rsidP="000E7FE6">
      <w:pPr>
        <w:pStyle w:val="Heading1"/>
      </w:pPr>
      <w:r>
        <w:t>13. Literature Review</w:t>
      </w:r>
    </w:p>
    <w:p w:rsidR="00382C70" w:rsidRDefault="00382C70" w:rsidP="00382C70">
      <w:pPr>
        <w:pStyle w:val="NormalWeb"/>
      </w:pPr>
      <w:r>
        <w:t>Example platforms:</w:t>
      </w:r>
    </w:p>
    <w:p w:rsidR="00382C70" w:rsidRDefault="00382C70" w:rsidP="00382C70">
      <w:pPr>
        <w:pStyle w:val="NormalWeb"/>
        <w:numPr>
          <w:ilvl w:val="0"/>
          <w:numId w:val="13"/>
        </w:numPr>
      </w:pPr>
      <w:r>
        <w:t>Airbnb</w:t>
      </w:r>
    </w:p>
    <w:p w:rsidR="00382C70" w:rsidRDefault="00382C70" w:rsidP="00382C70">
      <w:pPr>
        <w:pStyle w:val="NormalWeb"/>
        <w:numPr>
          <w:ilvl w:val="0"/>
          <w:numId w:val="13"/>
        </w:numPr>
      </w:pPr>
      <w:r>
        <w:t>Booking.com</w:t>
      </w:r>
    </w:p>
    <w:p w:rsidR="00382C70" w:rsidRDefault="00382C70" w:rsidP="00382C70">
      <w:pPr>
        <w:pStyle w:val="NormalWeb"/>
        <w:numPr>
          <w:ilvl w:val="0"/>
          <w:numId w:val="13"/>
        </w:numPr>
      </w:pPr>
      <w:proofErr w:type="spellStart"/>
      <w:r>
        <w:t>Viator</w:t>
      </w:r>
      <w:proofErr w:type="spellEnd"/>
    </w:p>
    <w:p w:rsidR="00382C70" w:rsidRDefault="00382C70" w:rsidP="00382C70">
      <w:pPr>
        <w:pStyle w:val="NormalWeb"/>
        <w:numPr>
          <w:ilvl w:val="0"/>
          <w:numId w:val="13"/>
        </w:numPr>
      </w:pPr>
      <w:r>
        <w:t>Travel Agency CMS systems</w:t>
      </w:r>
    </w:p>
    <w:p w:rsidR="00382C70" w:rsidRDefault="00382C70" w:rsidP="00382C70">
      <w:pPr>
        <w:pStyle w:val="Heading2"/>
      </w:pPr>
      <w:r>
        <w:t>1</w:t>
      </w:r>
      <w:r>
        <w:t>.</w:t>
      </w:r>
      <w:r>
        <w:t xml:space="preserve"> </w:t>
      </w:r>
      <w:r>
        <w:rPr>
          <w:rStyle w:val="whitespace-normal"/>
        </w:rPr>
        <w:t>Airbnb</w:t>
      </w:r>
    </w:p>
    <w:p w:rsidR="00382C70" w:rsidRDefault="00382C70" w:rsidP="00382C70">
      <w:pPr>
        <w:pStyle w:val="NormalWeb"/>
      </w:pPr>
      <w:r>
        <w:rPr>
          <w:rStyle w:val="whitespace-normal"/>
        </w:rPr>
        <w:t>Airbnb</w:t>
      </w:r>
      <w:r>
        <w:t xml:space="preserve"> is a global online marketplace that connects travelers with hosts who offer accommodation and travel experiences. The platform allows hosts to list properties or activities while travelers can search, book, and pay online.</w:t>
      </w:r>
    </w:p>
    <w:p w:rsidR="00382C70" w:rsidRDefault="00382C70" w:rsidP="00382C70">
      <w:pPr>
        <w:pStyle w:val="Heading3"/>
      </w:pPr>
      <w:r>
        <w:lastRenderedPageBreak/>
        <w:t>How it Works</w:t>
      </w:r>
    </w:p>
    <w:p w:rsidR="00382C70" w:rsidRDefault="00382C70" w:rsidP="00382C70">
      <w:pPr>
        <w:pStyle w:val="NormalWeb"/>
        <w:numPr>
          <w:ilvl w:val="0"/>
          <w:numId w:val="14"/>
        </w:numPr>
      </w:pPr>
      <w:r>
        <w:t>Hosts create listings for accommodations or experiences</w:t>
      </w:r>
    </w:p>
    <w:p w:rsidR="00382C70" w:rsidRDefault="00382C70" w:rsidP="00382C70">
      <w:pPr>
        <w:pStyle w:val="NormalWeb"/>
        <w:numPr>
          <w:ilvl w:val="0"/>
          <w:numId w:val="14"/>
        </w:numPr>
      </w:pPr>
      <w:r>
        <w:t>Travelers search for available options based on location and dates</w:t>
      </w:r>
    </w:p>
    <w:p w:rsidR="00382C70" w:rsidRDefault="00382C70" w:rsidP="00382C70">
      <w:pPr>
        <w:pStyle w:val="NormalWeb"/>
        <w:numPr>
          <w:ilvl w:val="0"/>
          <w:numId w:val="14"/>
        </w:numPr>
      </w:pPr>
      <w:r>
        <w:t>The platform manages payments and bookings</w:t>
      </w:r>
    </w:p>
    <w:p w:rsidR="00382C70" w:rsidRDefault="00382C70" w:rsidP="00382C70">
      <w:pPr>
        <w:pStyle w:val="NormalWeb"/>
        <w:numPr>
          <w:ilvl w:val="0"/>
          <w:numId w:val="14"/>
        </w:numPr>
      </w:pPr>
      <w:r>
        <w:t>Reviews and ratings help maintain service quality</w:t>
      </w:r>
    </w:p>
    <w:p w:rsidR="00382C70" w:rsidRDefault="00382C70" w:rsidP="00382C70">
      <w:pPr>
        <w:pStyle w:val="Heading3"/>
      </w:pPr>
      <w:r>
        <w:t>Key Features</w:t>
      </w:r>
    </w:p>
    <w:p w:rsidR="00382C70" w:rsidRDefault="00382C70" w:rsidP="00382C70">
      <w:pPr>
        <w:pStyle w:val="NormalWeb"/>
        <w:numPr>
          <w:ilvl w:val="0"/>
          <w:numId w:val="15"/>
        </w:numPr>
      </w:pPr>
      <w:r>
        <w:t>Global accommodation booking system</w:t>
      </w:r>
    </w:p>
    <w:p w:rsidR="00382C70" w:rsidRDefault="00382C70" w:rsidP="00382C70">
      <w:pPr>
        <w:pStyle w:val="NormalWeb"/>
        <w:numPr>
          <w:ilvl w:val="0"/>
          <w:numId w:val="15"/>
        </w:numPr>
      </w:pPr>
      <w:r>
        <w:t>User reviews and ratings</w:t>
      </w:r>
    </w:p>
    <w:p w:rsidR="00382C70" w:rsidRDefault="00382C70" w:rsidP="00382C70">
      <w:pPr>
        <w:pStyle w:val="NormalWeb"/>
        <w:numPr>
          <w:ilvl w:val="0"/>
          <w:numId w:val="15"/>
        </w:numPr>
      </w:pPr>
      <w:r>
        <w:t>Secure online payment processing</w:t>
      </w:r>
    </w:p>
    <w:p w:rsidR="00382C70" w:rsidRDefault="00382C70" w:rsidP="00382C70">
      <w:pPr>
        <w:pStyle w:val="NormalWeb"/>
        <w:numPr>
          <w:ilvl w:val="0"/>
          <w:numId w:val="15"/>
        </w:numPr>
      </w:pPr>
      <w:r>
        <w:t>Mobile application support</w:t>
      </w:r>
    </w:p>
    <w:p w:rsidR="00382C70" w:rsidRDefault="00382C70" w:rsidP="00382C70">
      <w:pPr>
        <w:pStyle w:val="Heading3"/>
      </w:pPr>
      <w:r>
        <w:t>Limitations for Small Agencies</w:t>
      </w:r>
    </w:p>
    <w:p w:rsidR="00382C70" w:rsidRDefault="00382C70" w:rsidP="00382C70">
      <w:pPr>
        <w:pStyle w:val="NormalWeb"/>
        <w:numPr>
          <w:ilvl w:val="0"/>
          <w:numId w:val="16"/>
        </w:numPr>
      </w:pPr>
      <w:r>
        <w:t>Primarily focused on accommodation rather than full travel packages</w:t>
      </w:r>
    </w:p>
    <w:p w:rsidR="00382C70" w:rsidRDefault="00382C70" w:rsidP="00382C70">
      <w:pPr>
        <w:pStyle w:val="NormalWeb"/>
        <w:numPr>
          <w:ilvl w:val="0"/>
          <w:numId w:val="16"/>
        </w:numPr>
      </w:pPr>
      <w:r>
        <w:t>High service fees for hosts</w:t>
      </w:r>
    </w:p>
    <w:p w:rsidR="00382C70" w:rsidRDefault="00382C70" w:rsidP="00382C70">
      <w:pPr>
        <w:pStyle w:val="NormalWeb"/>
        <w:numPr>
          <w:ilvl w:val="0"/>
          <w:numId w:val="16"/>
        </w:numPr>
      </w:pPr>
      <w:r>
        <w:t>Limited customization for travel agencies</w:t>
      </w:r>
    </w:p>
    <w:p w:rsidR="00382C70" w:rsidRDefault="00382C70" w:rsidP="00382C70">
      <w:r>
        <w:pict>
          <v:rect id="_x0000_i1025" style="width:0;height:1.5pt" o:hralign="center" o:hrstd="t" o:hr="t" fillcolor="#a0a0a0" stroked="f"/>
        </w:pict>
      </w:r>
    </w:p>
    <w:p w:rsidR="00382C70" w:rsidRDefault="00382C70" w:rsidP="00382C70">
      <w:pPr>
        <w:pStyle w:val="Heading2"/>
      </w:pPr>
      <w:r>
        <w:t>2</w:t>
      </w:r>
      <w:r>
        <w:t>.</w:t>
      </w:r>
      <w:r>
        <w:t xml:space="preserve"> </w:t>
      </w:r>
      <w:r>
        <w:rPr>
          <w:rStyle w:val="whitespace-normal"/>
        </w:rPr>
        <w:t>Booking.com</w:t>
      </w:r>
    </w:p>
    <w:p w:rsidR="00382C70" w:rsidRDefault="00382C70" w:rsidP="00382C70">
      <w:pPr>
        <w:pStyle w:val="NormalWeb"/>
      </w:pPr>
      <w:r>
        <w:rPr>
          <w:rStyle w:val="whitespace-normal"/>
        </w:rPr>
        <w:t>Booking.com</w:t>
      </w:r>
      <w:r>
        <w:t xml:space="preserve"> is one of the largest online travel agencies that provides booking services for hotels, flights, car rentals, and travel attractions.</w:t>
      </w:r>
    </w:p>
    <w:p w:rsidR="00382C70" w:rsidRDefault="00382C70" w:rsidP="00382C70">
      <w:pPr>
        <w:pStyle w:val="Heading3"/>
      </w:pPr>
      <w:r>
        <w:t>How it Works</w:t>
      </w:r>
    </w:p>
    <w:p w:rsidR="00382C70" w:rsidRDefault="00382C70" w:rsidP="00382C70">
      <w:pPr>
        <w:pStyle w:val="NormalWeb"/>
        <w:numPr>
          <w:ilvl w:val="0"/>
          <w:numId w:val="17"/>
        </w:numPr>
      </w:pPr>
      <w:r>
        <w:t>Hotels and travel businesses register as partners</w:t>
      </w:r>
    </w:p>
    <w:p w:rsidR="00382C70" w:rsidRDefault="00382C70" w:rsidP="00382C70">
      <w:pPr>
        <w:pStyle w:val="NormalWeb"/>
        <w:numPr>
          <w:ilvl w:val="0"/>
          <w:numId w:val="17"/>
        </w:numPr>
      </w:pPr>
      <w:r>
        <w:t>They list their services on the platform</w:t>
      </w:r>
    </w:p>
    <w:p w:rsidR="00382C70" w:rsidRDefault="00382C70" w:rsidP="00382C70">
      <w:pPr>
        <w:pStyle w:val="NormalWeb"/>
        <w:numPr>
          <w:ilvl w:val="0"/>
          <w:numId w:val="17"/>
        </w:numPr>
      </w:pPr>
      <w:r>
        <w:t>Travelers search for destinations and make reservations</w:t>
      </w:r>
    </w:p>
    <w:p w:rsidR="00382C70" w:rsidRDefault="00382C70" w:rsidP="00382C70">
      <w:pPr>
        <w:pStyle w:val="NormalWeb"/>
        <w:numPr>
          <w:ilvl w:val="0"/>
          <w:numId w:val="17"/>
        </w:numPr>
      </w:pPr>
      <w:r>
        <w:t>The platform handles payments and confirmations</w:t>
      </w:r>
    </w:p>
    <w:p w:rsidR="00382C70" w:rsidRDefault="00382C70" w:rsidP="00382C70">
      <w:pPr>
        <w:pStyle w:val="Heading3"/>
      </w:pPr>
      <w:r>
        <w:t>Key Features</w:t>
      </w:r>
    </w:p>
    <w:p w:rsidR="00382C70" w:rsidRDefault="00382C70" w:rsidP="00382C70">
      <w:pPr>
        <w:pStyle w:val="NormalWeb"/>
        <w:numPr>
          <w:ilvl w:val="0"/>
          <w:numId w:val="18"/>
        </w:numPr>
      </w:pPr>
      <w:r>
        <w:t>Large global database of hotels and travel services</w:t>
      </w:r>
    </w:p>
    <w:p w:rsidR="00382C70" w:rsidRDefault="00382C70" w:rsidP="00382C70">
      <w:pPr>
        <w:pStyle w:val="NormalWeb"/>
        <w:numPr>
          <w:ilvl w:val="0"/>
          <w:numId w:val="18"/>
        </w:numPr>
      </w:pPr>
      <w:r>
        <w:t>Instant booking confirmation</w:t>
      </w:r>
    </w:p>
    <w:p w:rsidR="00382C70" w:rsidRDefault="00382C70" w:rsidP="00382C70">
      <w:pPr>
        <w:pStyle w:val="NormalWeb"/>
        <w:numPr>
          <w:ilvl w:val="0"/>
          <w:numId w:val="18"/>
        </w:numPr>
      </w:pPr>
      <w:r>
        <w:t>Multi-language support</w:t>
      </w:r>
    </w:p>
    <w:p w:rsidR="00382C70" w:rsidRDefault="00382C70" w:rsidP="00382C70">
      <w:pPr>
        <w:pStyle w:val="NormalWeb"/>
        <w:numPr>
          <w:ilvl w:val="0"/>
          <w:numId w:val="18"/>
        </w:numPr>
      </w:pPr>
      <w:r>
        <w:t>Integrated payment systems</w:t>
      </w:r>
    </w:p>
    <w:p w:rsidR="00382C70" w:rsidRDefault="00382C70" w:rsidP="00382C70">
      <w:pPr>
        <w:pStyle w:val="Heading3"/>
      </w:pPr>
      <w:r>
        <w:t>Limitations for Small Agencies</w:t>
      </w:r>
    </w:p>
    <w:p w:rsidR="00382C70" w:rsidRDefault="00382C70" w:rsidP="00382C70">
      <w:pPr>
        <w:pStyle w:val="NormalWeb"/>
        <w:numPr>
          <w:ilvl w:val="0"/>
          <w:numId w:val="19"/>
        </w:numPr>
      </w:pPr>
      <w:r>
        <w:t>High commission fees charged by the platform</w:t>
      </w:r>
    </w:p>
    <w:p w:rsidR="00382C70" w:rsidRDefault="00382C70" w:rsidP="00382C70">
      <w:pPr>
        <w:pStyle w:val="NormalWeb"/>
        <w:numPr>
          <w:ilvl w:val="0"/>
          <w:numId w:val="19"/>
        </w:numPr>
      </w:pPr>
      <w:r>
        <w:t>Limited control over branding and customer data</w:t>
      </w:r>
    </w:p>
    <w:p w:rsidR="00382C70" w:rsidRDefault="00382C70" w:rsidP="00382C70">
      <w:pPr>
        <w:pStyle w:val="NormalWeb"/>
        <w:numPr>
          <w:ilvl w:val="0"/>
          <w:numId w:val="19"/>
        </w:numPr>
      </w:pPr>
      <w:r>
        <w:lastRenderedPageBreak/>
        <w:t>Agencies cannot easily build their own independent website identity</w:t>
      </w:r>
    </w:p>
    <w:p w:rsidR="00382C70" w:rsidRDefault="00382C70" w:rsidP="00382C70">
      <w:r>
        <w:pict>
          <v:rect id="_x0000_i1026" style="width:0;height:1.5pt" o:hralign="center" o:hrstd="t" o:hr="t" fillcolor="#a0a0a0" stroked="f"/>
        </w:pict>
      </w:r>
    </w:p>
    <w:p w:rsidR="00382C70" w:rsidRDefault="00382C70" w:rsidP="00382C70">
      <w:pPr>
        <w:pStyle w:val="Heading2"/>
      </w:pPr>
      <w:r>
        <w:t>3</w:t>
      </w:r>
      <w:r>
        <w:t>.</w:t>
      </w:r>
      <w:r>
        <w:t xml:space="preserve"> </w:t>
      </w:r>
      <w:proofErr w:type="spellStart"/>
      <w:r>
        <w:rPr>
          <w:rStyle w:val="whitespace-normal"/>
        </w:rPr>
        <w:t>Viator</w:t>
      </w:r>
      <w:proofErr w:type="spellEnd"/>
    </w:p>
    <w:p w:rsidR="00382C70" w:rsidRDefault="00382C70" w:rsidP="00382C70">
      <w:pPr>
        <w:pStyle w:val="NormalWeb"/>
      </w:pPr>
      <w:proofErr w:type="spellStart"/>
      <w:r>
        <w:rPr>
          <w:rStyle w:val="whitespace-normal"/>
        </w:rPr>
        <w:t>Viator</w:t>
      </w:r>
      <w:proofErr w:type="spellEnd"/>
      <w:r>
        <w:t xml:space="preserve"> is an online platform that specializes in tours, activities, and travel experiences. It connects travelers with tour operators around the world.</w:t>
      </w:r>
    </w:p>
    <w:p w:rsidR="00382C70" w:rsidRDefault="00382C70" w:rsidP="00382C70">
      <w:pPr>
        <w:pStyle w:val="Heading3"/>
      </w:pPr>
      <w:r>
        <w:t>How it Works</w:t>
      </w:r>
    </w:p>
    <w:p w:rsidR="00382C70" w:rsidRDefault="00382C70" w:rsidP="00382C70">
      <w:pPr>
        <w:pStyle w:val="NormalWeb"/>
        <w:numPr>
          <w:ilvl w:val="0"/>
          <w:numId w:val="20"/>
        </w:numPr>
      </w:pPr>
      <w:r>
        <w:t>Tour operators list their tours and activities</w:t>
      </w:r>
    </w:p>
    <w:p w:rsidR="00382C70" w:rsidRDefault="00382C70" w:rsidP="00382C70">
      <w:pPr>
        <w:pStyle w:val="NormalWeb"/>
        <w:numPr>
          <w:ilvl w:val="0"/>
          <w:numId w:val="20"/>
        </w:numPr>
      </w:pPr>
      <w:r>
        <w:t>Travelers browse tours based on location and category</w:t>
      </w:r>
    </w:p>
    <w:p w:rsidR="00382C70" w:rsidRDefault="00382C70" w:rsidP="00382C70">
      <w:pPr>
        <w:pStyle w:val="NormalWeb"/>
        <w:numPr>
          <w:ilvl w:val="0"/>
          <w:numId w:val="20"/>
        </w:numPr>
      </w:pPr>
      <w:r>
        <w:t>Customers book tours directly through the platform</w:t>
      </w:r>
    </w:p>
    <w:p w:rsidR="00382C70" w:rsidRDefault="00382C70" w:rsidP="00382C70">
      <w:pPr>
        <w:pStyle w:val="Heading3"/>
      </w:pPr>
      <w:r>
        <w:t>Key Features</w:t>
      </w:r>
    </w:p>
    <w:p w:rsidR="00382C70" w:rsidRDefault="00382C70" w:rsidP="00382C70">
      <w:pPr>
        <w:pStyle w:val="NormalWeb"/>
        <w:numPr>
          <w:ilvl w:val="0"/>
          <w:numId w:val="21"/>
        </w:numPr>
      </w:pPr>
      <w:r>
        <w:t>Tour and activity booking platform</w:t>
      </w:r>
    </w:p>
    <w:p w:rsidR="00382C70" w:rsidRDefault="00382C70" w:rsidP="00382C70">
      <w:pPr>
        <w:pStyle w:val="NormalWeb"/>
        <w:numPr>
          <w:ilvl w:val="0"/>
          <w:numId w:val="21"/>
        </w:numPr>
      </w:pPr>
      <w:r>
        <w:t>Integration with global travel marketplaces</w:t>
      </w:r>
    </w:p>
    <w:p w:rsidR="00382C70" w:rsidRDefault="00382C70" w:rsidP="00382C70">
      <w:pPr>
        <w:pStyle w:val="NormalWeb"/>
        <w:numPr>
          <w:ilvl w:val="0"/>
          <w:numId w:val="21"/>
        </w:numPr>
      </w:pPr>
      <w:r>
        <w:t>Customer reviews and ratings</w:t>
      </w:r>
    </w:p>
    <w:p w:rsidR="00382C70" w:rsidRDefault="00382C70" w:rsidP="00382C70">
      <w:pPr>
        <w:pStyle w:val="NormalWeb"/>
        <w:numPr>
          <w:ilvl w:val="0"/>
          <w:numId w:val="21"/>
        </w:numPr>
      </w:pPr>
      <w:r>
        <w:t>Secure payment processing</w:t>
      </w:r>
    </w:p>
    <w:p w:rsidR="00382C70" w:rsidRDefault="00382C70" w:rsidP="00382C70">
      <w:pPr>
        <w:pStyle w:val="Heading3"/>
      </w:pPr>
      <w:r>
        <w:t>Limitations for Small Agencies</w:t>
      </w:r>
    </w:p>
    <w:p w:rsidR="00382C70" w:rsidRDefault="00382C70" w:rsidP="00382C70">
      <w:pPr>
        <w:pStyle w:val="NormalWeb"/>
        <w:numPr>
          <w:ilvl w:val="0"/>
          <w:numId w:val="22"/>
        </w:numPr>
      </w:pPr>
      <w:r>
        <w:t>High commission fees for operators</w:t>
      </w:r>
    </w:p>
    <w:p w:rsidR="00382C70" w:rsidRDefault="00382C70" w:rsidP="00382C70">
      <w:pPr>
        <w:pStyle w:val="NormalWeb"/>
        <w:numPr>
          <w:ilvl w:val="0"/>
          <w:numId w:val="22"/>
        </w:numPr>
      </w:pPr>
      <w:r>
        <w:t>Limited customization for agency branding</w:t>
      </w:r>
    </w:p>
    <w:p w:rsidR="00382C70" w:rsidRDefault="00382C70" w:rsidP="00382C70">
      <w:pPr>
        <w:pStyle w:val="NormalWeb"/>
        <w:numPr>
          <w:ilvl w:val="0"/>
          <w:numId w:val="22"/>
        </w:numPr>
      </w:pPr>
      <w:r>
        <w:t>Dependence on the platform for customer traffic</w:t>
      </w:r>
    </w:p>
    <w:p w:rsidR="00382C70" w:rsidRDefault="00382C70" w:rsidP="00382C70">
      <w:r>
        <w:pict>
          <v:rect id="_x0000_i1027" style="width:0;height:1.5pt" o:hralign="center" o:hrstd="t" o:hr="t" fillcolor="#a0a0a0" stroked="f"/>
        </w:pict>
      </w:r>
    </w:p>
    <w:p w:rsidR="00382C70" w:rsidRDefault="00382C70" w:rsidP="00382C70">
      <w:pPr>
        <w:pStyle w:val="Heading2"/>
      </w:pPr>
      <w:r>
        <w:t>4</w:t>
      </w:r>
      <w:r>
        <w:t>.</w:t>
      </w:r>
      <w:bookmarkStart w:id="0" w:name="_GoBack"/>
      <w:bookmarkEnd w:id="0"/>
      <w:r>
        <w:t xml:space="preserve"> Travel Agency CMS Systems</w:t>
      </w:r>
    </w:p>
    <w:p w:rsidR="00382C70" w:rsidRDefault="00382C70" w:rsidP="00382C70">
      <w:pPr>
        <w:pStyle w:val="NormalWeb"/>
      </w:pPr>
      <w:r>
        <w:t>Several travel agency management systems and content management systems (CMS) exist that allow agencies to manage bookings and travel packages. Examples include travel website builders and agency management software.</w:t>
      </w:r>
    </w:p>
    <w:p w:rsidR="00382C70" w:rsidRDefault="00382C70" w:rsidP="00382C70">
      <w:pPr>
        <w:pStyle w:val="Heading3"/>
      </w:pPr>
      <w:r>
        <w:t>Key Features</w:t>
      </w:r>
    </w:p>
    <w:p w:rsidR="00382C70" w:rsidRDefault="00382C70" w:rsidP="00382C70">
      <w:pPr>
        <w:pStyle w:val="NormalWeb"/>
        <w:numPr>
          <w:ilvl w:val="0"/>
          <w:numId w:val="23"/>
        </w:numPr>
      </w:pPr>
      <w:r>
        <w:t>Tour package management</w:t>
      </w:r>
    </w:p>
    <w:p w:rsidR="00382C70" w:rsidRDefault="00382C70" w:rsidP="00382C70">
      <w:pPr>
        <w:pStyle w:val="NormalWeb"/>
        <w:numPr>
          <w:ilvl w:val="0"/>
          <w:numId w:val="23"/>
        </w:numPr>
      </w:pPr>
      <w:r>
        <w:t>Booking management systems</w:t>
      </w:r>
    </w:p>
    <w:p w:rsidR="00382C70" w:rsidRDefault="00382C70" w:rsidP="00382C70">
      <w:pPr>
        <w:pStyle w:val="NormalWeb"/>
        <w:numPr>
          <w:ilvl w:val="0"/>
          <w:numId w:val="23"/>
        </w:numPr>
      </w:pPr>
      <w:r>
        <w:t>Customer database management</w:t>
      </w:r>
    </w:p>
    <w:p w:rsidR="00382C70" w:rsidRDefault="00382C70" w:rsidP="00382C70">
      <w:pPr>
        <w:pStyle w:val="NormalWeb"/>
        <w:numPr>
          <w:ilvl w:val="0"/>
          <w:numId w:val="23"/>
        </w:numPr>
      </w:pPr>
      <w:r>
        <w:t>Website customization tools</w:t>
      </w:r>
    </w:p>
    <w:p w:rsidR="00382C70" w:rsidRDefault="00382C70" w:rsidP="00382C70">
      <w:pPr>
        <w:pStyle w:val="Heading3"/>
      </w:pPr>
      <w:r>
        <w:lastRenderedPageBreak/>
        <w:t>Limitations</w:t>
      </w:r>
    </w:p>
    <w:p w:rsidR="00382C70" w:rsidRDefault="00382C70" w:rsidP="00382C70">
      <w:pPr>
        <w:pStyle w:val="NormalWeb"/>
        <w:numPr>
          <w:ilvl w:val="0"/>
          <w:numId w:val="24"/>
        </w:numPr>
      </w:pPr>
      <w:r>
        <w:t>Many systems require high subscription costs</w:t>
      </w:r>
    </w:p>
    <w:p w:rsidR="00382C70" w:rsidRDefault="00382C70" w:rsidP="00382C70">
      <w:pPr>
        <w:pStyle w:val="NormalWeb"/>
        <w:numPr>
          <w:ilvl w:val="0"/>
          <w:numId w:val="24"/>
        </w:numPr>
      </w:pPr>
      <w:r>
        <w:t>Some platforms are complex to configure for small agencies</w:t>
      </w:r>
    </w:p>
    <w:p w:rsidR="00382C70" w:rsidRDefault="00382C70" w:rsidP="00382C70">
      <w:pPr>
        <w:pStyle w:val="NormalWeb"/>
        <w:numPr>
          <w:ilvl w:val="0"/>
          <w:numId w:val="24"/>
        </w:numPr>
      </w:pPr>
      <w:r>
        <w:t>Limited flexibility in customizing booking workflows</w:t>
      </w:r>
    </w:p>
    <w:p w:rsidR="00382C70" w:rsidRPr="00382C70" w:rsidRDefault="00382C70" w:rsidP="00382C70"/>
    <w:p w:rsidR="00E7379C" w:rsidRDefault="000E7FE6">
      <w:pPr>
        <w:pStyle w:val="Heading1"/>
      </w:pPr>
      <w:r>
        <w:t>13</w:t>
      </w:r>
      <w:r w:rsidR="00382C70">
        <w:t>. Conclusion</w:t>
      </w:r>
    </w:p>
    <w:p w:rsidR="00E7379C" w:rsidRDefault="00382C70">
      <w:r>
        <w:t>The proposed Tours and Travel SaaS platform provides an affordable and scalable solution for small travel agencies to manage their online presence and booking operations. By levera</w:t>
      </w:r>
      <w:r>
        <w:t>ging SaaS architecture, the system enables multiple agencies to operate independent travel booking websites while sharing a centralized infrastructure. This approach reduces development costs and allows agencies to focus on growing their travel business.</w:t>
      </w:r>
    </w:p>
    <w:sectPr w:rsidR="00E7379C" w:rsidSect="00382C7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05D3A"/>
    <w:multiLevelType w:val="multilevel"/>
    <w:tmpl w:val="6522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80512"/>
    <w:multiLevelType w:val="multilevel"/>
    <w:tmpl w:val="479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32EE5"/>
    <w:multiLevelType w:val="multilevel"/>
    <w:tmpl w:val="9FE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53818"/>
    <w:multiLevelType w:val="multilevel"/>
    <w:tmpl w:val="3BA0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D4BD6"/>
    <w:multiLevelType w:val="multilevel"/>
    <w:tmpl w:val="166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925EF"/>
    <w:multiLevelType w:val="multilevel"/>
    <w:tmpl w:val="054C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B1E63"/>
    <w:multiLevelType w:val="multilevel"/>
    <w:tmpl w:val="FDF2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45169"/>
    <w:multiLevelType w:val="multilevel"/>
    <w:tmpl w:val="FEC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F5F39"/>
    <w:multiLevelType w:val="multilevel"/>
    <w:tmpl w:val="AD8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B0372"/>
    <w:multiLevelType w:val="multilevel"/>
    <w:tmpl w:val="D0B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1335A"/>
    <w:multiLevelType w:val="multilevel"/>
    <w:tmpl w:val="7998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C4EE0"/>
    <w:multiLevelType w:val="multilevel"/>
    <w:tmpl w:val="569A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A37A9"/>
    <w:multiLevelType w:val="multilevel"/>
    <w:tmpl w:val="0CBE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16530"/>
    <w:multiLevelType w:val="multilevel"/>
    <w:tmpl w:val="409C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F33F6"/>
    <w:multiLevelType w:val="multilevel"/>
    <w:tmpl w:val="607A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6"/>
  </w:num>
  <w:num w:numId="12">
    <w:abstractNumId w:val="10"/>
  </w:num>
  <w:num w:numId="13">
    <w:abstractNumId w:val="17"/>
  </w:num>
  <w:num w:numId="14">
    <w:abstractNumId w:val="15"/>
  </w:num>
  <w:num w:numId="15">
    <w:abstractNumId w:val="13"/>
  </w:num>
  <w:num w:numId="16">
    <w:abstractNumId w:val="12"/>
  </w:num>
  <w:num w:numId="17">
    <w:abstractNumId w:val="19"/>
  </w:num>
  <w:num w:numId="18">
    <w:abstractNumId w:val="18"/>
  </w:num>
  <w:num w:numId="19">
    <w:abstractNumId w:val="20"/>
  </w:num>
  <w:num w:numId="20">
    <w:abstractNumId w:val="22"/>
  </w:num>
  <w:num w:numId="21">
    <w:abstractNumId w:val="14"/>
  </w:num>
  <w:num w:numId="22">
    <w:abstractNumId w:val="11"/>
  </w:num>
  <w:num w:numId="23">
    <w:abstractNumId w:val="9"/>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7FE6"/>
    <w:rsid w:val="0015074B"/>
    <w:rsid w:val="0029639D"/>
    <w:rsid w:val="00326F90"/>
    <w:rsid w:val="00382C70"/>
    <w:rsid w:val="00AA1D8D"/>
    <w:rsid w:val="00B47730"/>
    <w:rsid w:val="00CB0664"/>
    <w:rsid w:val="00E737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258D4"/>
  <w14:defaultImageDpi w14:val="300"/>
  <w15:docId w15:val="{D1B6D6E6-E329-4193-B2DC-54FB45DDF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E7F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382C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44456">
      <w:bodyDiv w:val="1"/>
      <w:marLeft w:val="0"/>
      <w:marRight w:val="0"/>
      <w:marTop w:val="0"/>
      <w:marBottom w:val="0"/>
      <w:divBdr>
        <w:top w:val="none" w:sz="0" w:space="0" w:color="auto"/>
        <w:left w:val="none" w:sz="0" w:space="0" w:color="auto"/>
        <w:bottom w:val="none" w:sz="0" w:space="0" w:color="auto"/>
        <w:right w:val="none" w:sz="0" w:space="0" w:color="auto"/>
      </w:divBdr>
    </w:div>
    <w:div w:id="793519245">
      <w:bodyDiv w:val="1"/>
      <w:marLeft w:val="0"/>
      <w:marRight w:val="0"/>
      <w:marTop w:val="0"/>
      <w:marBottom w:val="0"/>
      <w:divBdr>
        <w:top w:val="none" w:sz="0" w:space="0" w:color="auto"/>
        <w:left w:val="none" w:sz="0" w:space="0" w:color="auto"/>
        <w:bottom w:val="none" w:sz="0" w:space="0" w:color="auto"/>
        <w:right w:val="none" w:sz="0" w:space="0" w:color="auto"/>
      </w:divBdr>
    </w:div>
    <w:div w:id="18826651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905BC-146B-41D7-8CDF-E6E8B564B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 Solutions</cp:lastModifiedBy>
  <cp:revision>2</cp:revision>
  <dcterms:created xsi:type="dcterms:W3CDTF">2013-12-23T23:15:00Z</dcterms:created>
  <dcterms:modified xsi:type="dcterms:W3CDTF">2026-03-08T19:02:00Z</dcterms:modified>
  <cp:category/>
</cp:coreProperties>
</file>